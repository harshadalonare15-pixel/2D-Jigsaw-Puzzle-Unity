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24A5" w14:textId="77777777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Micro Project Report</w:t>
      </w:r>
    </w:p>
    <w:p w14:paraId="6B11B411" w14:textId="632854F0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On</w:t>
      </w:r>
    </w:p>
    <w:p w14:paraId="279A61FF" w14:textId="77777777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 xml:space="preserve">Gaming Architecture </w:t>
      </w:r>
      <w:proofErr w:type="gramStart"/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And</w:t>
      </w:r>
      <w:proofErr w:type="gramEnd"/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 xml:space="preserve"> Programming</w:t>
      </w:r>
    </w:p>
    <w:p w14:paraId="5CD68D46" w14:textId="5AD7E5DE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IV SEMESTER</w:t>
      </w:r>
    </w:p>
    <w:p w14:paraId="2DF6A64D" w14:textId="77777777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INFORMATION TECHNOLOGY</w:t>
      </w:r>
    </w:p>
    <w:p w14:paraId="1DFBF229" w14:textId="77777777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</w:p>
    <w:p w14:paraId="6A5692B7" w14:textId="77777777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Submitted By</w:t>
      </w:r>
    </w:p>
    <w:p w14:paraId="37162273" w14:textId="2BE7EDEA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Roll No. Name of Studen</w:t>
      </w: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t</w:t>
      </w:r>
    </w:p>
    <w:p w14:paraId="1A833084" w14:textId="77777777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  <w:t xml:space="preserve">24010016 Harshada </w:t>
      </w:r>
      <w:proofErr w:type="spellStart"/>
      <w:r w:rsidRPr="00776A0C"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  <w:t>Lonare</w:t>
      </w:r>
      <w:proofErr w:type="spellEnd"/>
    </w:p>
    <w:p w14:paraId="5E077BF8" w14:textId="5B8D250A" w:rsidR="002F3FA9" w:rsidRPr="00776A0C" w:rsidRDefault="002F3FA9" w:rsidP="002F3FA9">
      <w:pPr>
        <w:spacing w:after="80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  <w:t xml:space="preserve">                       24010038 Sneha Bhagat</w:t>
      </w:r>
    </w:p>
    <w:p w14:paraId="3B91D5FF" w14:textId="77777777" w:rsidR="002F3FA9" w:rsidRPr="00776A0C" w:rsidRDefault="002F3FA9" w:rsidP="002F3FA9">
      <w:pPr>
        <w:spacing w:after="80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</w:p>
    <w:p w14:paraId="5C6F4F47" w14:textId="35414C5B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Under the guidance of</w:t>
      </w:r>
    </w:p>
    <w:p w14:paraId="1B8E619E" w14:textId="50D2D316" w:rsidR="002F3FA9" w:rsidRPr="00776A0C" w:rsidRDefault="002F3FA9" w:rsidP="00776A0C">
      <w:pPr>
        <w:spacing w:after="8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 xml:space="preserve">Prof. </w:t>
      </w: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 xml:space="preserve">Pragati </w:t>
      </w:r>
      <w:proofErr w:type="spellStart"/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Budhe</w:t>
      </w:r>
      <w:proofErr w:type="spellEnd"/>
    </w:p>
    <w:p w14:paraId="192FE576" w14:textId="36AD2BFE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Academic Year 202</w:t>
      </w:r>
      <w:r w:rsidR="00776A0C"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6</w:t>
      </w: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-2</w:t>
      </w:r>
      <w:r w:rsidR="00776A0C"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7</w:t>
      </w:r>
    </w:p>
    <w:p w14:paraId="5D82A061" w14:textId="09A5EFDD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Department of Information Technology</w:t>
      </w:r>
    </w:p>
    <w:p w14:paraId="774F9223" w14:textId="3DEFAB5B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  <w:drawing>
          <wp:inline distT="0" distB="0" distL="0" distR="0" wp14:anchorId="5B015BFF" wp14:editId="0A963429">
            <wp:extent cx="1478280" cy="1219200"/>
            <wp:effectExtent l="0" t="0" r="7620" b="0"/>
            <wp:docPr id="11693851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62DF1" w14:textId="0852475D" w:rsidR="002F3FA9" w:rsidRPr="00776A0C" w:rsidRDefault="002F3FA9" w:rsidP="002F3FA9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 xml:space="preserve">ST. VINCENT PALLOTTI COLLEGE OF </w:t>
      </w:r>
      <w:proofErr w:type="gramStart"/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>ENGINEERING  AND</w:t>
      </w:r>
      <w:proofErr w:type="gramEnd"/>
      <w:r w:rsidRPr="00776A0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IN"/>
        </w:rPr>
        <w:t xml:space="preserve"> TECHNOLOGY</w:t>
      </w:r>
    </w:p>
    <w:p w14:paraId="217CBF49" w14:textId="77777777" w:rsidR="00776A0C" w:rsidRDefault="002F3FA9" w:rsidP="00776A0C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 w:rsidRPr="00776A0C"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  <w:t xml:space="preserve">Wardha Road, </w:t>
      </w:r>
      <w:proofErr w:type="spellStart"/>
      <w:r w:rsidRPr="00776A0C"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  <w:t>Gavsi</w:t>
      </w:r>
      <w:proofErr w:type="spellEnd"/>
      <w:r w:rsidRPr="00776A0C"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  <w:t xml:space="preserve"> </w:t>
      </w:r>
      <w:proofErr w:type="spellStart"/>
      <w:r w:rsidRPr="00776A0C"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  <w:t>Manapur</w:t>
      </w:r>
      <w:proofErr w:type="spellEnd"/>
      <w:r w:rsidRPr="00776A0C"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  <w:t>, Nagpur</w:t>
      </w:r>
    </w:p>
    <w:p w14:paraId="17025388" w14:textId="61B96C4D" w:rsidR="0018483F" w:rsidRPr="00776A0C" w:rsidRDefault="00000000" w:rsidP="00776A0C">
      <w:pPr>
        <w:spacing w:after="8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lang w:val="en-IN"/>
        </w:rPr>
      </w:pPr>
      <w:r>
        <w:rPr>
          <w:rFonts w:ascii="Calibri" w:hAnsi="Calibri"/>
          <w:b/>
          <w:color w:val="1A4B8C"/>
          <w:sz w:val="52"/>
        </w:rPr>
        <w:lastRenderedPageBreak/>
        <w:t>FINAL PROJECT REPORT &amp; TECHNICAL DOCUMENTATION</w:t>
      </w:r>
    </w:p>
    <w:p w14:paraId="4F4B3D88" w14:textId="77777777" w:rsidR="0018483F" w:rsidRDefault="00000000">
      <w:pPr>
        <w:spacing w:after="280"/>
      </w:pPr>
      <w:r>
        <w:rPr>
          <w:rFonts w:ascii="Calibri" w:hAnsi="Calibri"/>
          <w:color w:val="2874A6"/>
          <w:sz w:val="32"/>
        </w:rPr>
        <w:t>Complete 2D Jigsaw Puzzle Game Engine in Unity (C#)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18483F" w14:paraId="6542DB79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5BEE" w14:textId="77777777" w:rsidR="0018483F" w:rsidRDefault="00000000">
            <w:pPr>
              <w:spacing w:after="40"/>
            </w:pPr>
            <w:r>
              <w:rPr>
                <w:b/>
                <w:color w:val="1A4B8C"/>
              </w:rPr>
              <w:t>Project Title: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84EA" w14:textId="77777777" w:rsidR="0018483F" w:rsidRDefault="00000000">
            <w:pPr>
              <w:spacing w:after="40"/>
            </w:pPr>
            <w:r>
              <w:rPr>
                <w:color w:val="212529"/>
              </w:rPr>
              <w:t>2D Procedural Jigsaw Puzzle Game</w:t>
            </w:r>
          </w:p>
        </w:tc>
      </w:tr>
      <w:tr w:rsidR="0018483F" w14:paraId="530604B7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A253" w14:textId="77777777" w:rsidR="0018483F" w:rsidRDefault="00000000">
            <w:pPr>
              <w:spacing w:after="40"/>
            </w:pPr>
            <w:r>
              <w:rPr>
                <w:b/>
                <w:color w:val="1A4B8C"/>
              </w:rPr>
              <w:t>Engine &amp; Version: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1D2C" w14:textId="77777777" w:rsidR="0018483F" w:rsidRDefault="00000000">
            <w:pPr>
              <w:spacing w:after="40"/>
            </w:pPr>
            <w:r>
              <w:rPr>
                <w:color w:val="212529"/>
              </w:rPr>
              <w:t>Unity LTS (Unity 6.3 / 6000.x &amp; 2022.3+), 2D Built-in Pipeline</w:t>
            </w:r>
          </w:p>
        </w:tc>
      </w:tr>
      <w:tr w:rsidR="0018483F" w14:paraId="7482547C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B141" w14:textId="77777777" w:rsidR="0018483F" w:rsidRDefault="00000000">
            <w:pPr>
              <w:spacing w:after="40"/>
            </w:pPr>
            <w:r>
              <w:rPr>
                <w:b/>
                <w:color w:val="1A4B8C"/>
              </w:rPr>
              <w:t>Language &amp; Tools: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DD1D" w14:textId="77777777" w:rsidR="0018483F" w:rsidRDefault="00000000">
            <w:pPr>
              <w:spacing w:after="40"/>
            </w:pPr>
            <w:r>
              <w:rPr>
                <w:color w:val="212529"/>
              </w:rPr>
              <w:t>C#, TextMeshPro, Unity UI, VS Code</w:t>
            </w:r>
          </w:p>
        </w:tc>
      </w:tr>
      <w:tr w:rsidR="0018483F" w14:paraId="0D88EB1D" w14:textId="77777777">
        <w:trPr>
          <w:jc w:val="center"/>
        </w:trPr>
        <w:tc>
          <w:tcPr>
            <w:tcW w:w="28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06AB" w14:textId="77777777" w:rsidR="0018483F" w:rsidRDefault="00000000">
            <w:pPr>
              <w:spacing w:after="40"/>
            </w:pPr>
            <w:r>
              <w:rPr>
                <w:b/>
                <w:color w:val="1A4B8C"/>
              </w:rPr>
              <w:t>Date &amp; Status:</w:t>
            </w:r>
          </w:p>
        </w:tc>
        <w:tc>
          <w:tcPr>
            <w:tcW w:w="64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9E13" w14:textId="77777777" w:rsidR="0018483F" w:rsidRDefault="00000000">
            <w:pPr>
              <w:spacing w:after="40"/>
            </w:pPr>
            <w:r>
              <w:rPr>
                <w:color w:val="212529"/>
              </w:rPr>
              <w:t>October 2026 | Fully Implemented &amp; Tested (Production Ready)</w:t>
            </w:r>
          </w:p>
        </w:tc>
      </w:tr>
    </w:tbl>
    <w:p w14:paraId="58B07174" w14:textId="77777777" w:rsidR="0018483F" w:rsidRDefault="0018483F">
      <w:pPr>
        <w:spacing w:after="240"/>
      </w:pPr>
    </w:p>
    <w:p w14:paraId="03FD6425" w14:textId="77777777" w:rsidR="0018483F" w:rsidRDefault="00000000">
      <w:pPr>
        <w:pStyle w:val="Heading1"/>
      </w:pPr>
      <w:r>
        <w:rPr>
          <w:color w:val="1A4B8C"/>
        </w:rPr>
        <w:t>1. Executive Summary</w:t>
      </w:r>
    </w:p>
    <w:p w14:paraId="2AF797F0" w14:textId="77777777" w:rsidR="0018483F" w:rsidRDefault="00000000">
      <w:r>
        <w:t>This report provides full architectural, algorithmic, and operational documentation for the complete 2D Jigsaw Puzzle game developed in Unity (C#). The project fulfills all functional, visual, and performance requirements for a commercial-grade 2D jigsaw experience without external asset dependencies. Key highlights include procedural Bezier-curve tab/blank edge generation with exact mathematical seam matching, padded texture slicing, true-contour PolygonCollider2D generation, mouse and multi-touch drag-and-drop interaction, magnetic tolerance snapping, slot silhouettes in #8FD3EC, a staggered animated solver, procedural synthetic audio, and automated one-click Editor scene generation tools.</w:t>
      </w:r>
    </w:p>
    <w:p w14:paraId="778CAA60" w14:textId="77777777" w:rsidR="0018483F" w:rsidRDefault="00000000">
      <w:pPr>
        <w:pStyle w:val="Heading1"/>
      </w:pPr>
      <w:r>
        <w:rPr>
          <w:color w:val="1A4B8C"/>
        </w:rPr>
        <w:t>2. System Architecture &amp; File Organization</w:t>
      </w:r>
    </w:p>
    <w:p w14:paraId="6A711D0F" w14:textId="77777777" w:rsidR="0018483F" w:rsidRDefault="00000000">
      <w:r>
        <w:t>The project follows a clean, decoupled MVC/service-based architecture inside Unity. Managers maintain game state and level progression, procedural algorithms handle texture masking and math, and interactive controllers handle input, tweens, and audio feedback.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8483F" w14:paraId="53E49B8B" w14:textId="77777777">
        <w:trPr>
          <w:jc w:val="center"/>
        </w:trPr>
        <w:tc>
          <w:tcPr>
            <w:tcW w:w="3120" w:type="dxa"/>
            <w:shd w:val="clear" w:color="auto" w:fill="1A4B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4AFC7" w14:textId="77777777" w:rsidR="0018483F" w:rsidRDefault="00000000">
            <w:r>
              <w:rPr>
                <w:b/>
                <w:color w:val="FFFFFF"/>
              </w:rPr>
              <w:t>Layer / Subsystem</w:t>
            </w:r>
          </w:p>
        </w:tc>
        <w:tc>
          <w:tcPr>
            <w:tcW w:w="3120" w:type="dxa"/>
            <w:shd w:val="clear" w:color="auto" w:fill="1A4B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82B46" w14:textId="77777777" w:rsidR="0018483F" w:rsidRDefault="00000000">
            <w:r>
              <w:rPr>
                <w:b/>
                <w:color w:val="FFFFFF"/>
              </w:rPr>
              <w:t>Key Scripts</w:t>
            </w:r>
          </w:p>
        </w:tc>
        <w:tc>
          <w:tcPr>
            <w:tcW w:w="3120" w:type="dxa"/>
            <w:shd w:val="clear" w:color="auto" w:fill="1A4B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10F4B" w14:textId="77777777" w:rsidR="0018483F" w:rsidRDefault="00000000">
            <w:r>
              <w:rPr>
                <w:b/>
                <w:color w:val="FFFFFF"/>
              </w:rPr>
              <w:t>Primary Responsibilities</w:t>
            </w:r>
          </w:p>
        </w:tc>
      </w:tr>
      <w:tr w:rsidR="0018483F" w14:paraId="779BE9A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00189" w14:textId="77777777" w:rsidR="0018483F" w:rsidRDefault="00000000">
            <w:pPr>
              <w:spacing w:after="40" w:line="264" w:lineRule="auto"/>
            </w:pPr>
            <w:r>
              <w:rPr>
                <w:b/>
                <w:color w:val="1A4B8C"/>
              </w:rPr>
              <w:t>Core Game Logic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796AC" w14:textId="77777777" w:rsidR="0018483F" w:rsidRDefault="00000000">
            <w:pPr>
              <w:spacing w:after="40" w:line="264" w:lineRule="auto"/>
            </w:pPr>
            <w:r>
              <w:rPr>
                <w:rFonts w:ascii="Consolas" w:hAnsi="Consolas"/>
                <w:sz w:val="19"/>
              </w:rPr>
              <w:t>GameManager.cs</w:t>
            </w:r>
            <w:r>
              <w:rPr>
                <w:rFonts w:ascii="Consolas" w:hAnsi="Consolas"/>
                <w:sz w:val="19"/>
              </w:rPr>
              <w:br/>
              <w:t>LevelManager.cs</w:t>
            </w:r>
            <w:r>
              <w:rPr>
                <w:rFonts w:ascii="Consolas" w:hAnsi="Consolas"/>
                <w:sz w:val="19"/>
              </w:rPr>
              <w:br/>
              <w:t>AudioManager.cs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C1D46" w14:textId="77777777" w:rsidR="0018483F" w:rsidRDefault="00000000">
            <w:pPr>
              <w:spacing w:after="40" w:line="264" w:lineRule="auto"/>
            </w:pPr>
            <w:r>
              <w:rPr>
                <w:sz w:val="20"/>
              </w:rPr>
              <w:t>State coordination (Playing, Solving, Won), piece counting, level progression across scenes, and zero-dependency procedural audio synthesis.</w:t>
            </w:r>
          </w:p>
        </w:tc>
      </w:tr>
      <w:tr w:rsidR="0018483F" w14:paraId="4BC1BD0B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ED893" w14:textId="77777777" w:rsidR="0018483F" w:rsidRDefault="00000000">
            <w:pPr>
              <w:spacing w:after="40" w:line="264" w:lineRule="auto"/>
            </w:pPr>
            <w:r>
              <w:rPr>
                <w:b/>
                <w:color w:val="1A4B8C"/>
              </w:rPr>
              <w:t>Puzzle &amp; Geometry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74875" w14:textId="77777777" w:rsidR="0018483F" w:rsidRDefault="00000000">
            <w:pPr>
              <w:spacing w:after="40" w:line="264" w:lineRule="auto"/>
            </w:pPr>
            <w:r>
              <w:rPr>
                <w:rFonts w:ascii="Consolas" w:hAnsi="Consolas"/>
                <w:sz w:val="19"/>
              </w:rPr>
              <w:t>PuzzleBoard.cs</w:t>
            </w:r>
            <w:r>
              <w:rPr>
                <w:rFonts w:ascii="Consolas" w:hAnsi="Consolas"/>
                <w:sz w:val="19"/>
              </w:rPr>
              <w:br/>
              <w:t>PuzzlePiece.cs</w:t>
            </w:r>
            <w:r>
              <w:rPr>
                <w:rFonts w:ascii="Consolas" w:hAnsi="Consolas"/>
                <w:sz w:val="19"/>
              </w:rPr>
              <w:br/>
              <w:t>JigsawMaskGenerator.cs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>PieceScatter.cs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38E2B" w14:textId="77777777" w:rsidR="0018483F" w:rsidRDefault="00000000">
            <w:pPr>
              <w:spacing w:after="40" w:line="264" w:lineRule="auto"/>
            </w:pPr>
            <w:r>
              <w:rPr>
                <w:sz w:val="20"/>
              </w:rPr>
              <w:lastRenderedPageBreak/>
              <w:t xml:space="preserve">Procedural Bezier tab/blank slicing, slot silhouette management, scatter distribution, </w:t>
            </w:r>
            <w:r>
              <w:rPr>
                <w:sz w:val="20"/>
              </w:rPr>
              <w:lastRenderedPageBreak/>
              <w:t>grab-offset drag/drop, tolerance snapping, scale pop tweens, and automated solve motion.</w:t>
            </w:r>
          </w:p>
        </w:tc>
      </w:tr>
      <w:tr w:rsidR="0018483F" w14:paraId="5FBAFCB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E3C64" w14:textId="77777777" w:rsidR="0018483F" w:rsidRDefault="00000000">
            <w:pPr>
              <w:spacing w:after="40" w:line="264" w:lineRule="auto"/>
            </w:pPr>
            <w:r>
              <w:rPr>
                <w:b/>
                <w:color w:val="1A4B8C"/>
              </w:rPr>
              <w:lastRenderedPageBreak/>
              <w:t>UI &amp; Presentation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A9AA" w14:textId="77777777" w:rsidR="0018483F" w:rsidRDefault="00000000">
            <w:pPr>
              <w:spacing w:after="40" w:line="264" w:lineRule="auto"/>
            </w:pPr>
            <w:r>
              <w:rPr>
                <w:rFonts w:ascii="Consolas" w:hAnsi="Consolas"/>
                <w:sz w:val="19"/>
              </w:rPr>
              <w:t>HUDController.cs</w:t>
            </w:r>
            <w:r>
              <w:rPr>
                <w:rFonts w:ascii="Consolas" w:hAnsi="Consolas"/>
                <w:sz w:val="19"/>
              </w:rPr>
              <w:br/>
              <w:t>WinPanel.cs</w:t>
            </w:r>
            <w:r>
              <w:rPr>
                <w:rFonts w:ascii="Consolas" w:hAnsi="Consolas"/>
                <w:sz w:val="19"/>
              </w:rPr>
              <w:br/>
              <w:t>MainMenuUI.cs</w:t>
            </w:r>
            <w:r>
              <w:rPr>
                <w:rFonts w:ascii="Consolas" w:hAnsi="Consolas"/>
                <w:sz w:val="19"/>
              </w:rPr>
              <w:br/>
              <w:t>LevelSelectUI.cs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C905C" w14:textId="77777777" w:rsidR="0018483F" w:rsidRDefault="00000000">
            <w:pPr>
              <w:spacing w:after="40" w:line="264" w:lineRule="auto"/>
            </w:pPr>
            <w:r>
              <w:rPr>
                <w:sz w:val="20"/>
              </w:rPr>
              <w:t>Live pieces counter, timer tracking, full-image preview overlay, animated victory card, and level selection grid.</w:t>
            </w:r>
          </w:p>
        </w:tc>
      </w:tr>
      <w:tr w:rsidR="0018483F" w14:paraId="14DEDDE5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D52B8" w14:textId="77777777" w:rsidR="0018483F" w:rsidRDefault="00000000">
            <w:pPr>
              <w:spacing w:after="40" w:line="264" w:lineRule="auto"/>
            </w:pPr>
            <w:r>
              <w:rPr>
                <w:b/>
                <w:color w:val="1A4B8C"/>
              </w:rPr>
              <w:t>Data Architecture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B21B5" w14:textId="77777777" w:rsidR="0018483F" w:rsidRDefault="00000000">
            <w:pPr>
              <w:spacing w:after="40" w:line="264" w:lineRule="auto"/>
            </w:pPr>
            <w:r>
              <w:rPr>
                <w:rFonts w:ascii="Consolas" w:hAnsi="Consolas"/>
                <w:sz w:val="19"/>
              </w:rPr>
              <w:t>LevelData.cs</w:t>
            </w:r>
          </w:p>
        </w:tc>
        <w:tc>
          <w:tcPr>
            <w:tcW w:w="312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8CD76" w14:textId="77777777" w:rsidR="0018483F" w:rsidRDefault="00000000">
            <w:pPr>
              <w:spacing w:after="40" w:line="264" w:lineRule="auto"/>
            </w:pPr>
            <w:r>
              <w:rPr>
                <w:sz w:val="20"/>
              </w:rPr>
              <w:t>ScriptableObject defining level name, source sprite, grid dimensions (rows x columns), snap tolerance, and silhouette tint.</w:t>
            </w:r>
          </w:p>
        </w:tc>
      </w:tr>
      <w:tr w:rsidR="0018483F" w14:paraId="0CE2641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34C3E" w14:textId="77777777" w:rsidR="0018483F" w:rsidRDefault="00000000">
            <w:pPr>
              <w:spacing w:after="40" w:line="264" w:lineRule="auto"/>
            </w:pPr>
            <w:r>
              <w:rPr>
                <w:b/>
                <w:color w:val="1A4B8C"/>
              </w:rPr>
              <w:t>Editor Automation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0CD40" w14:textId="77777777" w:rsidR="0018483F" w:rsidRDefault="00000000">
            <w:pPr>
              <w:spacing w:after="40" w:line="264" w:lineRule="auto"/>
            </w:pPr>
            <w:r>
              <w:rPr>
                <w:rFonts w:ascii="Consolas" w:hAnsi="Consolas"/>
                <w:sz w:val="19"/>
              </w:rPr>
              <w:t>PuzzleSetupTools.cs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EEB37" w14:textId="77777777" w:rsidR="0018483F" w:rsidRDefault="00000000">
            <w:pPr>
              <w:spacing w:after="40" w:line="264" w:lineRule="auto"/>
            </w:pPr>
            <w:r>
              <w:rPr>
                <w:sz w:val="20"/>
              </w:rPr>
              <w:t>Menu items (Tools &gt; Jigsaw) to automatically generate farm artwork, configure textures, build scenes, and link references.</w:t>
            </w:r>
          </w:p>
        </w:tc>
      </w:tr>
    </w:tbl>
    <w:p w14:paraId="6426884A" w14:textId="77777777" w:rsidR="0018483F" w:rsidRDefault="0018483F">
      <w:pPr>
        <w:spacing w:after="240"/>
      </w:pPr>
    </w:p>
    <w:p w14:paraId="35477918" w14:textId="77777777" w:rsidR="0018483F" w:rsidRDefault="00000000">
      <w:pPr>
        <w:pStyle w:val="Heading1"/>
      </w:pPr>
      <w:r>
        <w:rPr>
          <w:color w:val="1A4B8C"/>
        </w:rPr>
        <w:t>3. Core Technical Innovations &amp; Algorithms</w:t>
      </w:r>
    </w:p>
    <w:p w14:paraId="11FD4B03" w14:textId="77777777" w:rsidR="0018483F" w:rsidRDefault="00000000">
      <w:pPr>
        <w:pStyle w:val="Heading2"/>
      </w:pPr>
      <w:r>
        <w:t>3.1 Procedural Jigsaw Slicing &amp; Edge Mapping</w:t>
      </w:r>
    </w:p>
    <w:p w14:paraId="3D337BE5" w14:textId="77777777" w:rsidR="0018483F" w:rsidRDefault="00000000">
      <w:r>
        <w:t>Standard jigsaw puzzles require interlocking tabs (outward bumps) and blanks (inward sockets). In JigsawMaskGenerator.cs, shared seam consistency is mathematically guaranteed:</w:t>
      </w:r>
      <w:r>
        <w:br/>
        <w:t>• A grid of (rows-1) x columns horizontal seams and rows x (columns-1) vertical seams is pre-computed.</w:t>
      </w:r>
      <w:r>
        <w:br/>
        <w:t>• Each internal seam is assigned a random direction (+1 or -1).</w:t>
      </w:r>
      <w:r>
        <w:br/>
        <w:t>• Border edges are strictly set to 0 (flat).</w:t>
      </w:r>
      <w:r>
        <w:br/>
        <w:t>• If piece (r, c) possesses a right tab (+1), neighbor piece (r, c+1) receives an inverted left blank (-1). This completely eliminates mismatching tabs.</w:t>
      </w:r>
    </w:p>
    <w:p w14:paraId="7B24D6CE" w14:textId="77777777" w:rsidR="0018483F" w:rsidRDefault="00000000">
      <w:pPr>
        <w:pStyle w:val="Heading2"/>
      </w:pPr>
      <w:r>
        <w:t>3.2 Bezier Spline Contour &amp; Padded Masking</w:t>
      </w:r>
    </w:p>
    <w:p w14:paraId="4F519C23" w14:textId="77777777" w:rsidR="0018483F" w:rsidRDefault="00000000">
      <w:r>
        <w:t>To prevent tab clipping, each sliced piece is extracted with 28% padding relative to core cell dimensions. The contour is parameterized with cubic Bezier curves creating realistic neck indentations and bulbous heads. A fast Jordan Curve Ray-Casting algorithm masks pixels into Texture2D (RGBA32), while simultaneously calculating matching PolygonCollider2D vertices relative to the core pivot.</w:t>
      </w:r>
    </w:p>
    <w:p w14:paraId="08DFDBEF" w14:textId="77777777" w:rsidR="0018483F" w:rsidRDefault="00000000">
      <w:pPr>
        <w:pStyle w:val="Heading2"/>
      </w:pPr>
      <w:r>
        <w:t>3.3 Drag, Offset Smoothing, and Tolerance Snapping</w:t>
      </w:r>
    </w:p>
    <w:p w14:paraId="0F0524E9" w14:textId="77777777" w:rsidR="0018483F" w:rsidRDefault="00000000">
      <w:r>
        <w:t xml:space="preserve">In PuzzlePiece.cs, grab offset smoothing is implemented via `grabOffset = transform.position - pointerWorldPos`. This prevents the piece from jumping abruptly to cursor center upon click/touch. When dragged, sortingOrder is elevated to 100 to ensure the active piece renders above all board elements. Upon release, Euclidean distance to targetPosition is evaluated: if dist &lt;= </w:t>
      </w:r>
      <w:r>
        <w:lastRenderedPageBreak/>
        <w:t>snapToleranceDistance, the piece permanently locks, disables collision, plays an exponential scale pop tween (1.0 -&gt; 1.18 -&gt; 1.0), hides the light-blue silhouette (#8FD3EC), triggers audio, and updates the GameManager counter.</w:t>
      </w:r>
    </w:p>
    <w:p w14:paraId="5365C441" w14:textId="77777777" w:rsidR="0018483F" w:rsidRDefault="00000000">
      <w:pPr>
        <w:pStyle w:val="Heading2"/>
      </w:pPr>
      <w:r>
        <w:t>3.4 Procedural Synthetic Audio (Zero Asset Dependencies)</w:t>
      </w:r>
    </w:p>
    <w:p w14:paraId="0226C1A4" w14:textId="77777777" w:rsidR="0018483F" w:rsidRDefault="00000000">
      <w:r>
        <w:t>To ensure the game functions out of the box with zero external audio assets, AudioManager.cs generates audio waveform samples directly in C# using AudioClip.Create():</w:t>
      </w:r>
      <w:r>
        <w:br/>
        <w:t>• Snap Sound: 120ms decaying sine sweep (600 Hz down to 180 Hz) with exponential envelope e^(-35t).</w:t>
      </w:r>
      <w:r>
        <w:br/>
        <w:t>• Win Jingle: 1.2s triumphant arpeggio playing C5 (523 Hz), E5 (659 Hz), G5 (784 Hz), and C6 (1046 Hz).</w:t>
      </w:r>
      <w:r>
        <w:br/>
        <w:t>• Button Click: 50ms 880 Hz tick with rapid exponential decay.</w:t>
      </w:r>
    </w:p>
    <w:p w14:paraId="23DF63C2" w14:textId="77777777" w:rsidR="0018483F" w:rsidRDefault="00000000">
      <w:pPr>
        <w:pStyle w:val="Heading2"/>
      </w:pPr>
      <w:r>
        <w:t>3.5 Resilient Runtime Fallback &amp; Auto-Readability</w:t>
      </w:r>
    </w:p>
    <w:p w14:paraId="4C02BF47" w14:textId="77777777" w:rsidR="0018483F" w:rsidRDefault="00000000">
      <w:r>
        <w:t>In PuzzleBoard.cs, a self-healing fallback ensures the game never crashes even if assets are missing or non-readable. If a source texture has Read/Write disabled, a RenderTexture Graphics.Blit bridge copies GPU pixels to a readable Texture2D. If no Sprite is assigned, a colorful cartoon farm texture (blue sky, rolling hills, sun, red barn, fence) is procedurally generated in RAM in milliseconds.</w:t>
      </w:r>
    </w:p>
    <w:p w14:paraId="2070E14F" w14:textId="77777777" w:rsidR="0018483F" w:rsidRDefault="00000000">
      <w:pPr>
        <w:pStyle w:val="Heading1"/>
      </w:pPr>
      <w:r>
        <w:rPr>
          <w:color w:val="1A4B8C"/>
        </w:rPr>
        <w:t>4. Development Process &amp; Implementation Verification</w:t>
      </w:r>
    </w:p>
    <w:p w14:paraId="2580575D" w14:textId="77777777" w:rsidR="0018483F" w:rsidRDefault="00000000">
      <w:r>
        <w:t>Below are the verified screenshots documenting key milestones throughout the development and testing process:</w:t>
      </w:r>
    </w:p>
    <w:p w14:paraId="47A43F16" w14:textId="77777777" w:rsidR="0018483F" w:rsidRDefault="00000000">
      <w:pPr>
        <w:pStyle w:val="Heading2"/>
      </w:pPr>
      <w:r>
        <w:lastRenderedPageBreak/>
        <w:t>Figure 1: Generated Cartoon Farm Puzzle Source Image</w:t>
      </w:r>
    </w:p>
    <w:p w14:paraId="03150098" w14:textId="77777777" w:rsidR="0018483F" w:rsidRDefault="00000000">
      <w:pPr>
        <w:jc w:val="center"/>
      </w:pPr>
      <w:r>
        <w:rPr>
          <w:noProof/>
        </w:rPr>
        <w:drawing>
          <wp:inline distT="0" distB="0" distL="0" distR="0" wp14:anchorId="500AA11B" wp14:editId="0CC730B3">
            <wp:extent cx="3940629" cy="3940629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rmSamp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080" cy="394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DD35" w14:textId="6A5D14CF" w:rsidR="0018483F" w:rsidRDefault="00000000" w:rsidP="002F3FA9">
      <w:pPr>
        <w:spacing w:after="280"/>
        <w:jc w:val="center"/>
      </w:pPr>
      <w:r>
        <w:rPr>
          <w:i/>
          <w:color w:val="646464"/>
          <w:sz w:val="19"/>
        </w:rPr>
        <w:t>The procedural reference farm artwork generated by the automated tool featuring blue sky, sun, green hills, and red barn, sliced into interlocking pieces.</w:t>
      </w:r>
    </w:p>
    <w:p w14:paraId="7D51E52F" w14:textId="77777777" w:rsidR="0018483F" w:rsidRDefault="00000000">
      <w:pPr>
        <w:pStyle w:val="Heading1"/>
      </w:pPr>
      <w:r>
        <w:rPr>
          <w:color w:val="1A4B8C"/>
        </w:rPr>
        <w:t>5. Testing &amp; Quality Assurance Checklist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8483F" w14:paraId="101DB94E" w14:textId="77777777">
        <w:trPr>
          <w:jc w:val="center"/>
        </w:trPr>
        <w:tc>
          <w:tcPr>
            <w:tcW w:w="3120" w:type="dxa"/>
            <w:shd w:val="clear" w:color="auto" w:fill="1A4B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23F59" w14:textId="77777777" w:rsidR="0018483F" w:rsidRDefault="00000000">
            <w:r>
              <w:rPr>
                <w:b/>
                <w:color w:val="FFFFFF"/>
              </w:rPr>
              <w:t>Test Case</w:t>
            </w:r>
          </w:p>
        </w:tc>
        <w:tc>
          <w:tcPr>
            <w:tcW w:w="3120" w:type="dxa"/>
            <w:shd w:val="clear" w:color="auto" w:fill="1A4B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51C2A" w14:textId="77777777" w:rsidR="0018483F" w:rsidRDefault="00000000">
            <w:r>
              <w:rPr>
                <w:b/>
                <w:color w:val="FFFFFF"/>
              </w:rPr>
              <w:t>Action / Trigger</w:t>
            </w:r>
          </w:p>
        </w:tc>
        <w:tc>
          <w:tcPr>
            <w:tcW w:w="3120" w:type="dxa"/>
            <w:shd w:val="clear" w:color="auto" w:fill="1A4B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64124" w14:textId="77777777" w:rsidR="0018483F" w:rsidRDefault="00000000">
            <w:r>
              <w:rPr>
                <w:b/>
                <w:color w:val="FFFFFF"/>
              </w:rPr>
              <w:t>Expected &amp; Observed Result</w:t>
            </w:r>
          </w:p>
        </w:tc>
      </w:tr>
      <w:tr w:rsidR="0018483F" w14:paraId="50CBBA1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A93CA" w14:textId="77777777" w:rsidR="0018483F" w:rsidRDefault="00000000">
            <w:pPr>
              <w:spacing w:after="40"/>
            </w:pPr>
            <w:r>
              <w:rPr>
                <w:b/>
                <w:sz w:val="19"/>
              </w:rPr>
              <w:t>Piece Dragging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49DE7" w14:textId="77777777" w:rsidR="0018483F" w:rsidRDefault="00000000">
            <w:pPr>
              <w:spacing w:after="40"/>
            </w:pPr>
            <w:r>
              <w:rPr>
                <w:sz w:val="19"/>
              </w:rPr>
              <w:t>Left click / touch piece and drag across board.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A6183" w14:textId="77777777" w:rsidR="0018483F" w:rsidRDefault="00000000">
            <w:pPr>
              <w:spacing w:after="40"/>
            </w:pPr>
            <w:r>
              <w:rPr>
                <w:sz w:val="19"/>
              </w:rPr>
              <w:t>Piece follows pointer with exact grab offset; sorting order rises to 100; no jitter.</w:t>
            </w:r>
          </w:p>
        </w:tc>
      </w:tr>
      <w:tr w:rsidR="0018483F" w14:paraId="346CA49F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E62CA" w14:textId="77777777" w:rsidR="0018483F" w:rsidRDefault="00000000">
            <w:pPr>
              <w:spacing w:after="40"/>
            </w:pPr>
            <w:r>
              <w:rPr>
                <w:b/>
                <w:sz w:val="19"/>
              </w:rPr>
              <w:t>Missed Drop</w:t>
            </w:r>
          </w:p>
        </w:tc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0AAD5" w14:textId="77777777" w:rsidR="0018483F" w:rsidRDefault="00000000">
            <w:pPr>
              <w:spacing w:after="40"/>
            </w:pPr>
            <w:r>
              <w:rPr>
                <w:sz w:val="19"/>
              </w:rPr>
              <w:t>Release piece in scatter area outside tolerance.</w:t>
            </w:r>
          </w:p>
        </w:tc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6AA37" w14:textId="77777777" w:rsidR="0018483F" w:rsidRDefault="00000000">
            <w:pPr>
              <w:spacing w:after="40"/>
            </w:pPr>
            <w:r>
              <w:rPr>
                <w:sz w:val="19"/>
              </w:rPr>
              <w:t>Piece remains in scatter tray at sorting order 10; does not snap.</w:t>
            </w:r>
          </w:p>
        </w:tc>
      </w:tr>
      <w:tr w:rsidR="0018483F" w14:paraId="2A00512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43AC8" w14:textId="77777777" w:rsidR="0018483F" w:rsidRDefault="00000000">
            <w:pPr>
              <w:spacing w:after="40"/>
            </w:pPr>
            <w:r>
              <w:rPr>
                <w:b/>
                <w:sz w:val="19"/>
              </w:rPr>
              <w:t>Magnetic Snap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FEE63" w14:textId="77777777" w:rsidR="0018483F" w:rsidRDefault="00000000">
            <w:pPr>
              <w:spacing w:after="40"/>
            </w:pPr>
            <w:r>
              <w:rPr>
                <w:sz w:val="19"/>
              </w:rPr>
              <w:t>Drop piece within 28% tolerance of correct slot.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91CBD" w14:textId="77777777" w:rsidR="0018483F" w:rsidRDefault="00000000">
            <w:pPr>
              <w:spacing w:after="40"/>
            </w:pPr>
            <w:r>
              <w:rPr>
                <w:sz w:val="19"/>
              </w:rPr>
              <w:t>Snaps instantly to exact position, locks permanently, collider disables, snap audio plays.</w:t>
            </w:r>
          </w:p>
        </w:tc>
      </w:tr>
      <w:tr w:rsidR="0018483F" w14:paraId="54A59D09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644D8" w14:textId="77777777" w:rsidR="0018483F" w:rsidRDefault="00000000">
            <w:pPr>
              <w:spacing w:after="40"/>
            </w:pPr>
            <w:r>
              <w:rPr>
                <w:b/>
                <w:sz w:val="19"/>
              </w:rPr>
              <w:t>Silhouette Slot</w:t>
            </w:r>
          </w:p>
        </w:tc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C0016" w14:textId="77777777" w:rsidR="0018483F" w:rsidRDefault="00000000">
            <w:pPr>
              <w:spacing w:after="40"/>
            </w:pPr>
            <w:r>
              <w:rPr>
                <w:sz w:val="19"/>
              </w:rPr>
              <w:t>Verify board slot before and after snap.</w:t>
            </w:r>
          </w:p>
        </w:tc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C423B" w14:textId="77777777" w:rsidR="0018483F" w:rsidRDefault="00000000">
            <w:pPr>
              <w:spacing w:after="40"/>
            </w:pPr>
            <w:r>
              <w:rPr>
                <w:sz w:val="19"/>
              </w:rPr>
              <w:t>Shows light-blue (#8FD3EC) silhouette when empty; disappears when piece is placed.</w:t>
            </w:r>
          </w:p>
        </w:tc>
      </w:tr>
      <w:tr w:rsidR="0018483F" w14:paraId="13E1549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646AC" w14:textId="77777777" w:rsidR="0018483F" w:rsidRDefault="00000000">
            <w:pPr>
              <w:spacing w:after="40"/>
            </w:pPr>
            <w:r>
              <w:rPr>
                <w:b/>
                <w:sz w:val="19"/>
              </w:rPr>
              <w:t>Pop Tween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21D9B" w14:textId="77777777" w:rsidR="0018483F" w:rsidRDefault="00000000">
            <w:pPr>
              <w:spacing w:after="40"/>
            </w:pPr>
            <w:r>
              <w:rPr>
                <w:sz w:val="19"/>
              </w:rPr>
              <w:t>Observe piece scale on snap.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6BD84" w14:textId="77777777" w:rsidR="0018483F" w:rsidRDefault="00000000">
            <w:pPr>
              <w:spacing w:after="40"/>
            </w:pPr>
            <w:r>
              <w:rPr>
                <w:sz w:val="19"/>
              </w:rPr>
              <w:t xml:space="preserve">Scale pops up to 1.18x and returns to 1.0x smoothly over 180ms via </w:t>
            </w:r>
            <w:r>
              <w:rPr>
                <w:sz w:val="19"/>
              </w:rPr>
              <w:lastRenderedPageBreak/>
              <w:t>coroutine.</w:t>
            </w:r>
          </w:p>
        </w:tc>
      </w:tr>
      <w:tr w:rsidR="0018483F" w14:paraId="3220E140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7AEA0" w14:textId="77777777" w:rsidR="0018483F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Automated Solver</w:t>
            </w:r>
          </w:p>
        </w:tc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314AD" w14:textId="77777777" w:rsidR="0018483F" w:rsidRDefault="00000000">
            <w:pPr>
              <w:spacing w:after="40"/>
            </w:pPr>
            <w:r>
              <w:rPr>
                <w:sz w:val="19"/>
              </w:rPr>
              <w:t>Click green 'SOLVE' button.</w:t>
            </w:r>
          </w:p>
        </w:tc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D27E8" w14:textId="77777777" w:rsidR="0018483F" w:rsidRDefault="00000000">
            <w:pPr>
              <w:spacing w:after="40"/>
            </w:pPr>
            <w:r>
              <w:rPr>
                <w:sz w:val="19"/>
              </w:rPr>
              <w:t>All remaining pieces animate into slots via staggered wave easing (ease-out cubic).</w:t>
            </w:r>
          </w:p>
        </w:tc>
      </w:tr>
      <w:tr w:rsidR="0018483F" w14:paraId="32FF2F0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E125E" w14:textId="77777777" w:rsidR="0018483F" w:rsidRDefault="00000000">
            <w:pPr>
              <w:spacing w:after="40"/>
            </w:pPr>
            <w:r>
              <w:rPr>
                <w:b/>
                <w:sz w:val="19"/>
              </w:rPr>
              <w:t>Win Detection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369E1" w14:textId="77777777" w:rsidR="0018483F" w:rsidRDefault="00000000">
            <w:pPr>
              <w:spacing w:after="40"/>
            </w:pPr>
            <w:r>
              <w:rPr>
                <w:sz w:val="19"/>
              </w:rPr>
              <w:t>Place 9th piece (or click SOLVE).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1AC63" w14:textId="77777777" w:rsidR="0018483F" w:rsidRDefault="00000000">
            <w:pPr>
              <w:spacing w:after="40"/>
            </w:pPr>
            <w:r>
              <w:rPr>
                <w:sz w:val="19"/>
              </w:rPr>
              <w:t>Timer halts, celebratory win arpeggio plays, You Win! card animates with total time.</w:t>
            </w:r>
          </w:p>
        </w:tc>
      </w:tr>
      <w:tr w:rsidR="0018483F" w14:paraId="3B0B37BF" w14:textId="77777777">
        <w:trPr>
          <w:jc w:val="center"/>
        </w:trPr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BE9F3" w14:textId="77777777" w:rsidR="0018483F" w:rsidRDefault="00000000">
            <w:pPr>
              <w:spacing w:after="40"/>
            </w:pPr>
            <w:r>
              <w:rPr>
                <w:b/>
                <w:sz w:val="19"/>
              </w:rPr>
              <w:t>Mobile Touch</w:t>
            </w:r>
          </w:p>
        </w:tc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AD0E9" w14:textId="77777777" w:rsidR="0018483F" w:rsidRDefault="00000000">
            <w:pPr>
              <w:spacing w:after="40"/>
            </w:pPr>
            <w:r>
              <w:rPr>
                <w:sz w:val="19"/>
              </w:rPr>
              <w:t>Simulate touch in Device Simulator.</w:t>
            </w:r>
          </w:p>
        </w:tc>
        <w:tc>
          <w:tcPr>
            <w:tcW w:w="3120" w:type="dxa"/>
            <w:shd w:val="clear" w:color="auto" w:fill="F4F6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D7F57" w14:textId="77777777" w:rsidR="0018483F" w:rsidRDefault="00000000">
            <w:pPr>
              <w:spacing w:after="40"/>
            </w:pPr>
            <w:r>
              <w:rPr>
                <w:sz w:val="19"/>
              </w:rPr>
              <w:t>Identical response to mouse with zero jumping or lag.</w:t>
            </w:r>
          </w:p>
        </w:tc>
      </w:tr>
    </w:tbl>
    <w:p w14:paraId="38668011" w14:textId="77777777" w:rsidR="0018483F" w:rsidRDefault="0018483F">
      <w:pPr>
        <w:spacing w:after="240"/>
      </w:pPr>
    </w:p>
    <w:p w14:paraId="4F4BD24F" w14:textId="77777777" w:rsidR="0018483F" w:rsidRDefault="00000000">
      <w:pPr>
        <w:pStyle w:val="Heading1"/>
      </w:pPr>
      <w:r>
        <w:rPr>
          <w:color w:val="1A4B8C"/>
        </w:rPr>
        <w:t>6. Export &amp; Deployment Guide (Android &amp; WebGL)</w:t>
      </w:r>
    </w:p>
    <w:p w14:paraId="2ACFFB24" w14:textId="77777777" w:rsidR="0018483F" w:rsidRDefault="00000000">
      <w:pPr>
        <w:pStyle w:val="Heading2"/>
      </w:pPr>
      <w:r>
        <w:t>6.1 Android Export Instructions</w:t>
      </w:r>
    </w:p>
    <w:p w14:paraId="07E250C6" w14:textId="77777777" w:rsidR="0018483F" w:rsidRDefault="00000000">
      <w:r>
        <w:t>1. Open File &gt; Build Settings, select Android, and click Switch Platform.</w:t>
      </w:r>
      <w:r>
        <w:br/>
        <w:t>2. Ensure MainMenu (0), LevelSelect (1), and Game (2) are listed.</w:t>
      </w:r>
      <w:r>
        <w:br/>
        <w:t>3. Open Player Settings &gt; Resolution and Presentation: Set Default Orientation to Landscape Left.</w:t>
      </w:r>
      <w:r>
        <w:br/>
        <w:t>4. Open Other Settings: Set Minimum API Level to Android 7.0 (API 24), Scripting Backend to IL2CPP, and check ARM64.</w:t>
      </w:r>
      <w:r>
        <w:br/>
        <w:t>5. Click Build (or Build and Run with device connected via USB).</w:t>
      </w:r>
    </w:p>
    <w:p w14:paraId="1041745B" w14:textId="77777777" w:rsidR="0018483F" w:rsidRDefault="00000000">
      <w:pPr>
        <w:pStyle w:val="Heading2"/>
      </w:pPr>
      <w:r>
        <w:t>6.2 WebGL Export Instructions</w:t>
      </w:r>
    </w:p>
    <w:p w14:paraId="3A1971EB" w14:textId="77777777" w:rsidR="0018483F" w:rsidRDefault="00000000">
      <w:r>
        <w:t>1. Open File &gt; Build Settings, select WebGL, and click Switch Platform.</w:t>
      </w:r>
      <w:r>
        <w:br/>
        <w:t>2. Open Player Settings &gt; Publishing Settings: Set Compression Format to Gzip (or Disabled for local testing).</w:t>
      </w:r>
      <w:r>
        <w:br/>
        <w:t>3. Check 'Decompression Fallback' to maximize web host compatibility (GitHub Pages, Itch.io).</w:t>
      </w:r>
      <w:r>
        <w:br/>
        <w:t>4. Click Build and Run, selecting an empty export folder.</w:t>
      </w:r>
    </w:p>
    <w:p w14:paraId="7D341A4F" w14:textId="77777777" w:rsidR="0018483F" w:rsidRDefault="00000000">
      <w:pPr>
        <w:pStyle w:val="Heading1"/>
      </w:pPr>
      <w:r>
        <w:rPr>
          <w:color w:val="1A4B8C"/>
        </w:rPr>
        <w:t>7. Conclusion</w:t>
      </w:r>
    </w:p>
    <w:p w14:paraId="52E25603" w14:textId="77777777" w:rsidR="0018483F" w:rsidRDefault="00000000">
      <w:r>
        <w:t>The 2D Jigsaw Puzzle project is completely implemented, self-contained, and verified in Unity 6. With automated editor tooling, procedural audio generation, robust Bezier image slicing, and resilient runtime fallbacks, the system provides a production-ready template suitable for academic submission, portfolio presentation, or commercial game publishing.</w:t>
      </w:r>
    </w:p>
    <w:sectPr w:rsidR="0018483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393448">
    <w:abstractNumId w:val="8"/>
  </w:num>
  <w:num w:numId="2" w16cid:durableId="427819883">
    <w:abstractNumId w:val="6"/>
  </w:num>
  <w:num w:numId="3" w16cid:durableId="1760328503">
    <w:abstractNumId w:val="5"/>
  </w:num>
  <w:num w:numId="4" w16cid:durableId="1049109879">
    <w:abstractNumId w:val="4"/>
  </w:num>
  <w:num w:numId="5" w16cid:durableId="319038060">
    <w:abstractNumId w:val="7"/>
  </w:num>
  <w:num w:numId="6" w16cid:durableId="2082017447">
    <w:abstractNumId w:val="3"/>
  </w:num>
  <w:num w:numId="7" w16cid:durableId="1378506695">
    <w:abstractNumId w:val="2"/>
  </w:num>
  <w:num w:numId="8" w16cid:durableId="1453211808">
    <w:abstractNumId w:val="1"/>
  </w:num>
  <w:num w:numId="9" w16cid:durableId="36379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83F"/>
    <w:rsid w:val="0029639D"/>
    <w:rsid w:val="002F3FA9"/>
    <w:rsid w:val="00326F90"/>
    <w:rsid w:val="004D577E"/>
    <w:rsid w:val="00776A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08CE6"/>
  <w14:defaultImageDpi w14:val="300"/>
  <w15:docId w15:val="{D9B44545-19D2-4C9E-8444-790C5284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HARSHADA LONARE</cp:lastModifiedBy>
  <cp:revision>2</cp:revision>
  <dcterms:created xsi:type="dcterms:W3CDTF">2013-12-23T23:15:00Z</dcterms:created>
  <dcterms:modified xsi:type="dcterms:W3CDTF">2026-10-08T14:04:00Z</dcterms:modified>
  <cp:category/>
</cp:coreProperties>
</file>